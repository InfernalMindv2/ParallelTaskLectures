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2227" w14:textId="77777777" w:rsidR="00054455" w:rsidRDefault="00000000">
      <w:pPr>
        <w:pStyle w:val="Heading1"/>
      </w:pPr>
      <w:r>
        <w:t>Parallel Programming Assignment Report Template</w:t>
      </w:r>
    </w:p>
    <w:p w14:paraId="2415EC17" w14:textId="6BA16B12" w:rsidR="00054455" w:rsidRDefault="00000000">
      <w:pPr>
        <w:pStyle w:val="Heading2"/>
      </w:pPr>
      <w:r>
        <w:t>Student</w:t>
      </w:r>
      <w:r w:rsidR="00FD5C3B">
        <w:t>s</w:t>
      </w:r>
      <w:r>
        <w:t xml:space="preserve"> Information</w:t>
      </w:r>
    </w:p>
    <w:p w14:paraId="780EF17D" w14:textId="77777777" w:rsidR="00054455" w:rsidRDefault="00000000">
      <w:r>
        <w:t>Student Name: ____________________</w:t>
      </w:r>
    </w:p>
    <w:p w14:paraId="16107E7A" w14:textId="77777777" w:rsidR="00054455" w:rsidRDefault="00000000">
      <w:pPr>
        <w:pStyle w:val="Heading2"/>
      </w:pPr>
      <w:r>
        <w:t>Problem Information</w:t>
      </w:r>
    </w:p>
    <w:p w14:paraId="11D0CCBD" w14:textId="77777777" w:rsidR="00054455" w:rsidRDefault="00000000">
      <w:r>
        <w:t>Problem Title: ___________________</w:t>
      </w:r>
    </w:p>
    <w:p w14:paraId="124B2DE7" w14:textId="77777777" w:rsidR="00054455" w:rsidRDefault="00000000">
      <w:r>
        <w:t>Lecture Number: _________________</w:t>
      </w:r>
    </w:p>
    <w:p w14:paraId="692CB615" w14:textId="77777777" w:rsidR="00054455" w:rsidRDefault="00000000">
      <w:pPr>
        <w:pStyle w:val="Heading2"/>
      </w:pPr>
      <w:r>
        <w:t>Problem Description</w:t>
      </w:r>
    </w:p>
    <w:p w14:paraId="73522230" w14:textId="77777777" w:rsidR="00054455" w:rsidRDefault="00000000">
      <w:r>
        <w:t>Provide a detailed description of the problem and its objectives.</w:t>
      </w:r>
    </w:p>
    <w:p w14:paraId="30F66E1F" w14:textId="77777777" w:rsidR="00054455" w:rsidRDefault="00000000">
      <w:pPr>
        <w:pStyle w:val="Heading2"/>
      </w:pPr>
      <w:r>
        <w:t>Parallelization Approach</w:t>
      </w:r>
    </w:p>
    <w:p w14:paraId="78EB5747" w14:textId="77777777" w:rsidR="00054455" w:rsidRDefault="00000000">
      <w:r>
        <w:t>Explain how the problem was parallelized and the techniques used.</w:t>
      </w:r>
    </w:p>
    <w:p w14:paraId="77802B96" w14:textId="77777777" w:rsidR="00054455" w:rsidRDefault="00000000">
      <w:pPr>
        <w:pStyle w:val="Heading2"/>
      </w:pPr>
      <w:r>
        <w:t>Solution Explanation</w:t>
      </w:r>
    </w:p>
    <w:p w14:paraId="0B150FCF" w14:textId="77777777" w:rsidR="00054455" w:rsidRDefault="00000000">
      <w:r>
        <w:t>Describe the algorithm, implementation details, and important considerations.</w:t>
      </w:r>
    </w:p>
    <w:p w14:paraId="420C247B" w14:textId="77777777" w:rsidR="00054455" w:rsidRDefault="00000000">
      <w:pPr>
        <w:pStyle w:val="Heading2"/>
      </w:pPr>
      <w:r>
        <w:t>Source Code</w:t>
      </w:r>
    </w:p>
    <w:p w14:paraId="66E069EF" w14:textId="77777777" w:rsidR="00054455" w:rsidRDefault="00000000">
      <w:r>
        <w:t>Insert the complete source code or the most important code sections.</w:t>
      </w:r>
    </w:p>
    <w:p w14:paraId="4A4CDB34" w14:textId="77777777" w:rsidR="00054455" w:rsidRDefault="00000000">
      <w:pPr>
        <w:pStyle w:val="Heading2"/>
      </w:pPr>
      <w:r>
        <w:t>Execution Results</w:t>
      </w:r>
    </w:p>
    <w:p w14:paraId="01822A85" w14:textId="77777777" w:rsidR="00054455" w:rsidRDefault="00000000">
      <w:r>
        <w:t>Add screenshots, outputs, performance measurements, and observations.</w:t>
      </w:r>
    </w:p>
    <w:p w14:paraId="6798D8D9" w14:textId="77777777" w:rsidR="00054455" w:rsidRDefault="00000000">
      <w:pPr>
        <w:pStyle w:val="Heading2"/>
      </w:pPr>
      <w:r>
        <w:t>Conclusion</w:t>
      </w:r>
    </w:p>
    <w:p w14:paraId="6DC3F910" w14:textId="77777777" w:rsidR="00054455" w:rsidRDefault="00000000">
      <w:r>
        <w:t>Summarize the results and findings.</w:t>
      </w:r>
    </w:p>
    <w:sectPr w:rsidR="000544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5456422">
    <w:abstractNumId w:val="8"/>
  </w:num>
  <w:num w:numId="2" w16cid:durableId="1180658540">
    <w:abstractNumId w:val="6"/>
  </w:num>
  <w:num w:numId="3" w16cid:durableId="2078504887">
    <w:abstractNumId w:val="5"/>
  </w:num>
  <w:num w:numId="4" w16cid:durableId="2116123952">
    <w:abstractNumId w:val="4"/>
  </w:num>
  <w:num w:numId="5" w16cid:durableId="2061904458">
    <w:abstractNumId w:val="7"/>
  </w:num>
  <w:num w:numId="6" w16cid:durableId="901912098">
    <w:abstractNumId w:val="3"/>
  </w:num>
  <w:num w:numId="7" w16cid:durableId="970132538">
    <w:abstractNumId w:val="2"/>
  </w:num>
  <w:num w:numId="8" w16cid:durableId="2034458178">
    <w:abstractNumId w:val="1"/>
  </w:num>
  <w:num w:numId="9" w16cid:durableId="80500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455"/>
    <w:rsid w:val="0006063C"/>
    <w:rsid w:val="0015074B"/>
    <w:rsid w:val="0029639D"/>
    <w:rsid w:val="00326F90"/>
    <w:rsid w:val="00AA1D8D"/>
    <w:rsid w:val="00B47730"/>
    <w:rsid w:val="00CB0664"/>
    <w:rsid w:val="00EF4BE5"/>
    <w:rsid w:val="00FC693F"/>
    <w:rsid w:val="00FD5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E5562"/>
  <w14:defaultImageDpi w14:val="300"/>
  <w15:docId w15:val="{128A51E0-C5EA-4424-A337-CDBB97A40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Mariam Malak</cp:lastModifiedBy>
  <cp:revision>2</cp:revision>
  <dcterms:created xsi:type="dcterms:W3CDTF">2013-12-23T23:15:00Z</dcterms:created>
  <dcterms:modified xsi:type="dcterms:W3CDTF">2026-06-02T17:10:00Z</dcterms:modified>
  <cp:category/>
</cp:coreProperties>
</file>